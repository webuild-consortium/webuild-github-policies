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r>
              <w:rPr>
                <w:b/>
              </w:rPr>
              <w:t>Header 1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Header 2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Header 3</w:t>
            </w:r>
          </w:p>
        </w:tc>
      </w:tr>
      <w:tr>
        <w:tc>
          <w:tcPr>
            <w:tcW w:type="dxa" w:w="2880"/>
          </w:tcPr>
          <w:p>
            <w:r>
              <w:t>Data 1</w:t>
            </w:r>
          </w:p>
        </w:tc>
        <w:tc>
          <w:tcPr>
            <w:tcW w:type="dxa" w:w="2880"/>
          </w:tcPr>
          <w:p>
            <w:r>
              <w:t>Data 2</w:t>
            </w:r>
          </w:p>
        </w:tc>
        <w:tc>
          <w:tcPr>
            <w:tcW w:type="dxa" w:w="2880"/>
          </w:tcPr>
          <w:p>
            <w:r>
              <w:t>Data 3</w:t>
            </w:r>
          </w:p>
        </w:tc>
      </w:tr>
      <w:tr>
        <w:tc>
          <w:tcPr>
            <w:tcW w:type="dxa" w:w="2880"/>
          </w:tcPr>
          <w:p>
            <w:r>
              <w:t>Data 4</w:t>
            </w:r>
          </w:p>
        </w:tc>
        <w:tc>
          <w:tcPr>
            <w:tcW w:type="dxa" w:w="2880"/>
          </w:tcPr>
          <w:p>
            <w:r>
              <w:t>Data 5</w:t>
            </w:r>
          </w:p>
        </w:tc>
        <w:tc>
          <w:tcPr>
            <w:tcW w:type="dxa" w:w="2880"/>
          </w:tcPr>
          <w:p>
            <w:r>
              <w:t>Data 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120" w:after="120"/>
      <w:ind w:left="360" w:right="360"/>
      <w:shd w:fill="F0F0F0"/>
    </w:pPr>
    <w:rPr>
      <w:rFonts w:ascii="Consolas" w:hAnsi="Consolas"/>
      <w:color w:val="333333"/>
      <w:sz w:val="18"/>
    </w:rPr>
  </w:style>
  <w:style w:type="character" w:customStyle="1" w:styleId="VerbatimChar">
    <w:name w:val="Verbatim Char"/>
    <w:rPr>
      <w:rFonts w:ascii="Consolas" w:hAnsi="Consolas"/>
      <w:color w:val="C7254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